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rHeight w:val="668"/>
        </w:trPr>
        <w:tc>
          <w:tcPr>
            <w:tcW w:type="dxa" w:w="2189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</w:rPr>
              <w:t>EXP NO:</w:t>
            </w:r>
            <w:r>
              <w:rPr>
                <w:rFonts w:ascii="Times New Roman" w:hAnsi="Times New Roman"/>
                <w:b w:val="0"/>
              </w:rPr>
              <w:t>12</w:t>
            </w:r>
          </w:p>
        </w:tc>
        <w:tc>
          <w:tcPr>
            <w:tcW w:type="dxa" w:w="711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40"/>
              </w:rPr>
              <w:t>Demonstration of Man-in-the-Middle (MITM) Concept Using Python Socket Programming</w:t>
            </w:r>
          </w:p>
        </w:tc>
      </w:tr>
      <w:tr>
        <w:trPr>
          <w:trHeight w:val="668"/>
        </w:trPr>
        <w:tc>
          <w:tcPr>
            <w:tcW w:type="dxa" w:w="2189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type="dxa" w:w="7114"/>
            <w:vMerge/>
          </w:tcPr>
          <w:p/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Aim: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Algorithm: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Program: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server.py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import socket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HOST = "127.0.0.1"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PORT = 9000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Create TCP socket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 = socket.socket(socket.AF_INET, socket.SOCK_STREAM)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Bind server to port 9000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server.bind((HOST, PORT))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Start listening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server.listen(1)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print("Test Server started on port 9000")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print("Waiting for MITM relay...")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Accept connection from MITM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conn, address = server.accept()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print("Connection received from:", address)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Receive message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data = conn.recv(1024)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message = data.decode()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print("Message received at Server:", message)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Send reply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reply = "Hello Client, message received by Server"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conn.send(reply.encode())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Close connections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conn.close()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server.close()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mitm.py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import socket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MITM details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MITM_HOST = "127.0.0.1"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MITM_PORT = 8000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Server details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SERVER_HOST = "127.0.0.1"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SERVER_PORT = 9000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Create MITM socket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mitm_server = socket.socket(socket.AF_INET, socket.SOCK_STREAM)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Bind MITM to port 8000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mitm_server.bind((MITM_HOST, MITM_PORT))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Start listening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mitm_server.listen(1)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print("MITM Relay started on port 8000")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print("Waiting for Client...")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Accept client connection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client_conn, client_address = mitm_server.accept()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print("\nClient connected:", client_address)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Receive client message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client_data = client_conn.recv(1024)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client_message = client_data.decode()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print("\nMITM observed Client message:")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print(client_message)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Create connection to real server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server_conn = socket.socket(socket.AF_INET, socket.SOCK_STREAM)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server_conn.connect((SERVER_HOST, SERVER_PORT))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Forward client message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server_conn.send(client_data)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print("\nMessage forwarded to Server")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Receive server reply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server_reply = server_conn.recv(1024)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print("\nMITM observed Server reply:")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print(server_reply.decode())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Forward reply to client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client_conn.send(server_reply)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print("\nReply forwarded to Client")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Close connections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server_conn.close()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client_conn.close()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mitm_server.close()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print("\nMITM Relay stopped")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client-mitm.py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import socket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HOST = "127.0.0.1"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PORT = 8000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Create TCP client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client = socket.socket(socket.AF_INET, socket.SOCK_STREAM)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Connect to MITM relay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client.connect((HOST, PORT))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Get message from user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message = input("Enter message: 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Send message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client.send(message.encode())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Receive reply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reply = client.recv(1024)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Display reply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print("Reply from Server:", reply.decode())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Close connection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client.close()</w:t>
      </w: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Output: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81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Result:</w:t>
      </w:r>
    </w:p>
    <w:p>
      <w:pPr>
        <w:spacing w:before="0" w:after="0"/>
      </w:pPr>
    </w:p>
    <w:p>
      <w:pPr>
        <w:spacing w:before="0" w:after="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